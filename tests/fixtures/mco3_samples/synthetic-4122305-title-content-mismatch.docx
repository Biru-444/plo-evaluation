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รายละเอียดของรายวิชา ระบบฐานข้อมูล</w:t>
      </w:r>
    </w:p>
    <w:p>
      <w:r>
        <w:t>หมวดที่ 1 ข้อมูลทั่วไป</w:t>
      </w:r>
    </w:p>
    <w:p>
      <w:r>
        <w:t>1. รหัสและชื่อรายวิชา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รหัสวิชา</w:t>
            </w:r>
          </w:p>
        </w:tc>
        <w:tc>
          <w:tcPr>
            <w:tcW w:type="dxa" w:w="4320"/>
          </w:tcPr>
          <w:p>
            <w:r>
              <w:t>4122305</w:t>
            </w:r>
          </w:p>
        </w:tc>
      </w:tr>
      <w:tr>
        <w:tc>
          <w:tcPr>
            <w:tcW w:type="dxa" w:w="4320"/>
          </w:tcPr>
          <w:p>
            <w:r>
              <w:t>ภาษาไทย</w:t>
            </w:r>
          </w:p>
        </w:tc>
        <w:tc>
          <w:tcPr>
            <w:tcW w:type="dxa" w:w="4320"/>
          </w:tcPr>
          <w:p>
            <w:r>
              <w:t>โครงสร้างข้อมูล</w:t>
            </w:r>
          </w:p>
        </w:tc>
      </w:tr>
    </w:tbl>
    <w:p>
      <w:r>
        <w:t>2. คำอธิบายรายวิชา (Course Description)</w:t>
      </w:r>
    </w:p>
    <w:p>
      <w:r>
        <w:t>(ภาษาไทย) การจัดเก็บและจัดการข้อมูลด้วยโครงสร้างข้อมูลแบบต่างๆ เช่น ลิงก์ลิสต์ สแตก คิว ต้นไม้ กราฟ การเรียงลำดับและการค้นหาข้อมูล การวิเคราะห์ความซับซ้อนของอัลกอริทึม</w:t>
      </w:r>
    </w:p>
    <w:p>
      <w:r>
        <w:t>3. จำนวนหน่วยกิต 3(2-2-5)</w:t>
      </w:r>
    </w:p>
    <w:p>
      <w:r>
        <w:t>4. หลักสูตรและประเภทของรายวิชา วิชาบังคับ</w:t>
      </w:r>
    </w:p>
    <w:p>
      <w:r>
        <w:t>5. อาจารย์ผู้รับผิดชอบรายวิชา และอาจารย์ผู้สอน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ชื่อ-สกุล</w:t>
            </w:r>
          </w:p>
        </w:tc>
        <w:tc>
          <w:tcPr>
            <w:tcW w:type="dxa" w:w="4320"/>
          </w:tcPr>
          <w:p>
            <w:r>
              <w:t>วุฒิการศึกษา</w:t>
            </w:r>
          </w:p>
        </w:tc>
      </w:tr>
      <w:tr>
        <w:tc>
          <w:tcPr>
            <w:tcW w:type="dxa" w:w="4320"/>
          </w:tcPr>
          <w:p>
            <w:r>
              <w:t>อาจารย์ทดสอบ ระบบสังเคราะห์</w:t>
            </w:r>
          </w:p>
        </w:tc>
        <w:tc>
          <w:tcPr>
            <w:tcW w:type="dxa" w:w="4320"/>
          </w:tcPr>
          <w:p>
            <w:r>
              <w:t>ปริญญาเอก</w:t>
            </w:r>
          </w:p>
        </w:tc>
      </w:tr>
    </w:tbl>
    <w:p>
      <w:r>
        <w:t>6. ภาคการศึกษา / ชั้นปีที่เรียน</w:t>
      </w:r>
    </w:p>
    <w:p>
      <w:r>
        <w:t>6.1 ภาคการศึกษาที่ 1/2568 ชั้นปีที่ 2 สาขาวิชาวิทยาการคอมพิวเตอร์</w:t>
      </w:r>
    </w:p>
    <w:p>
      <w:r>
        <w:t>หมวดที่ 2 ผลลัพธ์การเรียนรู้ระดับรายวิชา</w:t>
      </w:r>
    </w:p>
    <w:p>
      <w:r>
        <w:t>ผลลัพธ์การเรียนรู้ระดับรายวิชา (CLOs)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รหัสวิชา/ชื่อรายวิชา</w:t>
            </w:r>
          </w:p>
        </w:tc>
        <w:tc>
          <w:tcPr>
            <w:tcW w:type="dxa" w:w="4320"/>
          </w:tcPr>
          <w:p>
            <w:r>
              <w:t>ผลลัพธ์การเรียนรู้ระดับรายวิชา (CLOs)</w:t>
            </w:r>
          </w:p>
        </w:tc>
      </w:tr>
      <w:tr>
        <w:tc>
          <w:tcPr>
            <w:tcW w:type="dxa" w:w="4320"/>
          </w:tcPr>
          <w:p>
            <w:r>
              <w:t>4122305 / โครงสร้างข้อมูล</w:t>
            </w:r>
          </w:p>
        </w:tc>
        <w:tc>
          <w:tcPr>
            <w:tcW w:type="dxa" w:w="4320"/>
          </w:tcPr>
          <w:p>
            <w:r>
              <w:t>CLO1: อธิบายโครงสร้างข้อมูลพื้นฐานและการนำไปใช้ได้ (K)</w:t>
            </w:r>
          </w:p>
        </w:tc>
      </w:tr>
      <w:tr>
        <w:tc>
          <w:tcPr>
            <w:tcW w:type="dxa" w:w="4320"/>
          </w:tcPr>
          <w:p>
            <w:r>
              <w:t>4122305 / โครงสร้างข้อมูล</w:t>
            </w:r>
          </w:p>
        </w:tc>
        <w:tc>
          <w:tcPr>
            <w:tcW w:type="dxa" w:w="4320"/>
          </w:tcPr>
          <w:p>
            <w:r>
              <w:t>CLO2: ประยุกต์ใช้โครงสร้างข้อมูลที่เหมาะสมในการแก้ปัญหาได้ (S)</w:t>
            </w:r>
          </w:p>
        </w:tc>
      </w:tr>
      <w:tr>
        <w:tc>
          <w:tcPr>
            <w:tcW w:type="dxa" w:w="4320"/>
          </w:tcPr>
          <w:p>
            <w:r>
              <w:t>4122305 / โครงสร้างข้อมูล</w:t>
            </w:r>
          </w:p>
        </w:tc>
        <w:tc>
          <w:tcPr>
            <w:tcW w:type="dxa" w:w="4320"/>
          </w:tcPr>
          <w:p>
            <w:r>
              <w:t>CLO3: วิเคราะห์ความซับซ้อนของอัลกอริทึมได้ (K)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